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C7F4E" w14:textId="7369CD6F" w:rsidR="00800B92" w:rsidRPr="00800B92" w:rsidRDefault="00800B92" w:rsidP="00800B92">
      <w:pPr>
        <w:jc w:val="center"/>
        <w:rPr>
          <w:rFonts w:ascii="Times New Roman" w:hAnsi="Times New Roman" w:cs="Times New Roman"/>
          <w:b/>
          <w:sz w:val="48"/>
          <w:szCs w:val="48"/>
          <w:lang w:val="vi-VN"/>
        </w:rPr>
      </w:pPr>
      <w:r w:rsidRPr="00800B92">
        <w:rPr>
          <w:rFonts w:ascii="Times New Roman" w:hAnsi="Times New Roman" w:cs="Times New Roman"/>
          <w:b/>
          <w:sz w:val="48"/>
          <w:szCs w:val="48"/>
          <w:lang w:val="vi-VN"/>
        </w:rPr>
        <w:t>BÁO CÁO THỰC HÀNH SESSION 4</w:t>
      </w:r>
    </w:p>
    <w:p w14:paraId="7144004B" w14:textId="63F53C67" w:rsidR="009A4A94" w:rsidRPr="00800B92" w:rsidRDefault="00000000">
      <w:pPr>
        <w:rPr>
          <w:rFonts w:ascii="Times New Roman" w:hAnsi="Times New Roman" w:cs="Times New Roman"/>
          <w:lang w:val="vi-VN"/>
        </w:rPr>
      </w:pPr>
      <w:r w:rsidRPr="00800B92">
        <w:rPr>
          <w:rFonts w:ascii="Times New Roman" w:hAnsi="Times New Roman" w:cs="Times New Roman"/>
          <w:b/>
          <w:lang w:val="vi-VN"/>
        </w:rPr>
        <w:t xml:space="preserve">Đề tài: </w:t>
      </w:r>
      <w:r w:rsidRPr="00800B92">
        <w:rPr>
          <w:rFonts w:ascii="Times New Roman" w:hAnsi="Times New Roman" w:cs="Times New Roman"/>
          <w:lang w:val="vi-VN"/>
        </w:rPr>
        <w:t>Xây dựng Cơ sở dữ liệu Hệ thống học trực tuyến</w:t>
      </w:r>
      <w:r w:rsidRPr="00800B92">
        <w:rPr>
          <w:rFonts w:ascii="Times New Roman" w:hAnsi="Times New Roman" w:cs="Times New Roman"/>
          <w:lang w:val="vi-VN"/>
        </w:rPr>
        <w:br/>
      </w:r>
      <w:r w:rsidRPr="00800B92">
        <w:rPr>
          <w:rFonts w:ascii="Times New Roman" w:hAnsi="Times New Roman" w:cs="Times New Roman"/>
          <w:b/>
          <w:lang w:val="vi-VN"/>
        </w:rPr>
        <w:t xml:space="preserve">Họ và tên sinh viên: </w:t>
      </w:r>
      <w:r w:rsidR="00800B92" w:rsidRPr="00800B92">
        <w:rPr>
          <w:rFonts w:ascii="Times New Roman" w:hAnsi="Times New Roman" w:cs="Times New Roman"/>
          <w:lang w:val="vi-VN"/>
        </w:rPr>
        <w:t>Trần Minh Đức</w:t>
      </w:r>
      <w:r w:rsidRPr="00800B92">
        <w:rPr>
          <w:rFonts w:ascii="Times New Roman" w:hAnsi="Times New Roman" w:cs="Times New Roman"/>
          <w:lang w:val="vi-VN"/>
        </w:rPr>
        <w:br/>
      </w:r>
      <w:r w:rsidRPr="00800B92">
        <w:rPr>
          <w:rFonts w:ascii="Times New Roman" w:hAnsi="Times New Roman" w:cs="Times New Roman"/>
          <w:b/>
          <w:lang w:val="vi-VN"/>
        </w:rPr>
        <w:t xml:space="preserve">Lớp: </w:t>
      </w:r>
      <w:r w:rsidR="00800B92" w:rsidRPr="00800B92">
        <w:rPr>
          <w:rFonts w:ascii="Times New Roman" w:hAnsi="Times New Roman" w:cs="Times New Roman"/>
          <w:b/>
          <w:lang w:val="vi-VN"/>
        </w:rPr>
        <w:t xml:space="preserve"> HCM_KS24_CNTT1</w:t>
      </w:r>
      <w:r w:rsidRPr="00800B92">
        <w:rPr>
          <w:rFonts w:ascii="Times New Roman" w:hAnsi="Times New Roman" w:cs="Times New Roman"/>
          <w:lang w:val="vi-VN"/>
        </w:rPr>
        <w:br/>
      </w:r>
      <w:r w:rsidRPr="00800B92">
        <w:rPr>
          <w:rFonts w:ascii="Times New Roman" w:hAnsi="Times New Roman" w:cs="Times New Roman"/>
          <w:b/>
          <w:lang w:val="vi-VN"/>
        </w:rPr>
        <w:t xml:space="preserve">Cơ sở dữ liệu: </w:t>
      </w:r>
      <w:r w:rsidRPr="00800B92">
        <w:rPr>
          <w:rFonts w:ascii="Times New Roman" w:hAnsi="Times New Roman" w:cs="Times New Roman"/>
          <w:lang w:val="vi-VN"/>
        </w:rPr>
        <w:t>online_learning_system</w:t>
      </w:r>
    </w:p>
    <w:p w14:paraId="58CC24A5" w14:textId="77777777" w:rsidR="009A4A94" w:rsidRPr="00800B92" w:rsidRDefault="00000000">
      <w:pPr>
        <w:pStyle w:val="Heading1"/>
        <w:rPr>
          <w:rFonts w:ascii="Times New Roman" w:hAnsi="Times New Roman" w:cs="Times New Roman"/>
          <w:color w:val="EE0000"/>
          <w:lang w:val="vi-VN"/>
        </w:rPr>
      </w:pPr>
      <w:r w:rsidRPr="00800B92">
        <w:rPr>
          <w:rFonts w:ascii="Times New Roman" w:hAnsi="Times New Roman" w:cs="Times New Roman"/>
          <w:color w:val="EE0000"/>
          <w:lang w:val="vi-VN"/>
        </w:rPr>
        <w:t>Phần I: Thiết kế cơ sở dữ liệu (DDL)</w:t>
      </w:r>
    </w:p>
    <w:p w14:paraId="2AA6C142" w14:textId="77777777" w:rsidR="009A4A94" w:rsidRPr="00800B92" w:rsidRDefault="00000000">
      <w:pPr>
        <w:rPr>
          <w:rFonts w:ascii="Times New Roman" w:hAnsi="Times New Roman" w:cs="Times New Roman"/>
          <w:lang w:val="vi-VN"/>
        </w:rPr>
      </w:pPr>
      <w:r w:rsidRPr="00800B92">
        <w:rPr>
          <w:rFonts w:ascii="Times New Roman" w:hAnsi="Times New Roman" w:cs="Times New Roman"/>
          <w:lang w:val="vi-VN"/>
        </w:rPr>
        <w:t>Script khởi tạo database, tạo bảng và thiết lập các ràng buộc (Constraints) dựa trên tài liệu SRS:</w:t>
      </w:r>
    </w:p>
    <w:p w14:paraId="5A50C95B" w14:textId="77777777" w:rsidR="009A4A94" w:rsidRPr="00800B92" w:rsidRDefault="00000000">
      <w:pPr>
        <w:spacing w:after="240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-- 1. KHỞI TẠO DB</w:t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  <w:t>CREATE DATABASE IF NOT EXISTS online_learning_system;</w:t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  <w:t>USE online_learning_system;</w:t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  <w:t>SET FOREIGN_KEY_CHECKS = 0;</w:t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  <w:t>DROP TABLE IF EXISTS Score;</w:t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  <w:t>DROP TABLE IF EXISTS Enrollment;</w:t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  <w:t>DROP TABLE IF EXISTS Course;</w:t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  <w:t>DROP TABLE IF EXISTS Teacher;</w:t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  <w:t>DROP TABLE IF EXISTS Student;</w:t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  <w:t>SET FOREIGN_KEY_CHECKS = 1;</w:t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  <w:t>-- 2. TẠO BẢNG</w:t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  <w:t>CREATE TABLE Student (</w:t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  <w:t xml:space="preserve">    student_id VARCHAR(10) PRIMARY KEY,</w:t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  <w:t xml:space="preserve">    full_name VARCHAR(100) NOT NULL,</w:t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  <w:t xml:space="preserve">    date_of_birth DATE,</w:t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  <w:t xml:space="preserve">    email VARCHAR(100) UNIQUE</w:t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  <w:t>);</w:t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  <w:t>CREATE TABLE Teacher (</w:t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  <w:t xml:space="preserve">    teacher_id VARCHAR(10) PRIMARY KEY,</w:t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  <w:t xml:space="preserve">    full_name VARCHAR(100) NOT NULL,</w:t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  <w:t xml:space="preserve">    email VARCHAR(100) UNIQUE</w:t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  <w:t>);</w:t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  <w:t>CREATE TABLE Course (</w:t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  <w:t xml:space="preserve">    course_id VARCHAR(10) PRIMARY KEY,</w:t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  <w:t xml:space="preserve">    course_name VARCHAR(100) NOT NULL,</w:t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  <w:t xml:space="preserve">    description TEXT,</w:t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lastRenderedPageBreak/>
        <w:t xml:space="preserve">    session_count INT CHECK (session_count &gt; 0),</w:t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  <w:t xml:space="preserve">    teacher_id VARCHAR(10),</w:t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  <w:t xml:space="preserve">    CONSTRAINT fk_course_teacher FOREIGN KEY (teacher_id) REFERENCES Teacher(teacher_id)</w:t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  <w:t>);</w:t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  <w:t>CREATE TABLE Enrollment (</w:t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  <w:t xml:space="preserve">    student_id VARCHAR(10),</w:t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  <w:t xml:space="preserve">    course_id VARCHAR(10),</w:t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  <w:t xml:space="preserve">    enroll_date DATE DEFAULT (CURRENT_DATE),</w:t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  <w:t xml:space="preserve">    PRIMARY KEY (student_id, course_id),</w:t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  <w:t xml:space="preserve">    CONSTRAINT fk_enrollment_student FOREIGN KEY (student_id) REFERENCES Student(student_id),</w:t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  <w:t xml:space="preserve">    CONSTRAINT fk_enrollment_course FOREIGN KEY (course_id) REFERENCES Course(course_id)</w:t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  <w:t>);</w:t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  <w:t>CREATE TABLE Score (</w:t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  <w:t xml:space="preserve">    student_id VARCHAR(10),</w:t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  <w:t xml:space="preserve">    course_id VARCHAR(10),</w:t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  <w:t xml:space="preserve">    midterm_score DECIMAL(4,2) CHECK (midterm_score BETWEEN 0 AND 10),</w:t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  <w:t xml:space="preserve">    final_score DECIMAL(4,2) CHECK (final_score BETWEEN 0 AND 10),</w:t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  <w:t xml:space="preserve">    PRIMARY KEY (student_id, course_id),</w:t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  <w:t xml:space="preserve">    CONSTRAINT fk_score_student FOREIGN KEY (student_id) REFERENCES Student(student_id),</w:t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  <w:t xml:space="preserve">    CONSTRAINT fk_score_course FOREIGN KEY (course_id) REFERENCES Course(course_id)</w:t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  <w:t>);</w:t>
      </w:r>
    </w:p>
    <w:p w14:paraId="684993BA" w14:textId="77777777" w:rsidR="009A4A94" w:rsidRPr="00800B92" w:rsidRDefault="00000000">
      <w:pPr>
        <w:pStyle w:val="Heading1"/>
        <w:rPr>
          <w:rFonts w:ascii="Times New Roman" w:hAnsi="Times New Roman" w:cs="Times New Roman"/>
          <w:color w:val="EE0000"/>
          <w:lang w:val="vi-VN"/>
        </w:rPr>
      </w:pPr>
      <w:r w:rsidRPr="00800B92">
        <w:rPr>
          <w:rFonts w:ascii="Times New Roman" w:hAnsi="Times New Roman" w:cs="Times New Roman"/>
          <w:color w:val="EE0000"/>
          <w:lang w:val="vi-VN"/>
        </w:rPr>
        <w:t>Phần II: Nhập dữ liệu mẫu (INSERT)</w:t>
      </w:r>
    </w:p>
    <w:p w14:paraId="69B54772" w14:textId="77777777" w:rsidR="009A4A94" w:rsidRPr="00800B92" w:rsidRDefault="00000000">
      <w:pPr>
        <w:rPr>
          <w:rFonts w:ascii="Times New Roman" w:hAnsi="Times New Roman" w:cs="Times New Roman"/>
          <w:lang w:val="vi-VN"/>
        </w:rPr>
      </w:pPr>
      <w:r w:rsidRPr="00800B92">
        <w:rPr>
          <w:rFonts w:ascii="Times New Roman" w:hAnsi="Times New Roman" w:cs="Times New Roman"/>
          <w:lang w:val="vi-VN"/>
        </w:rPr>
        <w:t>Thêm dữ liệu giả lập cho 5 sinh viên, 3 giảng viên và các khóa học:</w:t>
      </w:r>
    </w:p>
    <w:p w14:paraId="6A82CA6F" w14:textId="77777777" w:rsidR="009A4A94" w:rsidRPr="00800B92" w:rsidRDefault="00000000">
      <w:pPr>
        <w:spacing w:after="240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INSERT INTO Student (student_id, full_name, date_of_birth, email) VALUES </w:t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  <w:t>('SV001', 'Nguyễn Văn An', '2004-01-15', 'an.nguyen@email.com'),</w:t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  <w:t>('SV002', 'Trần Thị Bình', '2004-05-20', 'binh.tran@email.com'),</w:t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  <w:t>('SV003', 'Lê Văn Cường', '2003-12-10', 'cuong.le@email.com'),</w:t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  <w:t>('SV004', 'Phạm Thị Dung', '2004-08-05', 'dung.pham@email.com'),</w:t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  <w:t>('SV005', 'Hoàng Văn Em', '2005-02-28', 'em.hoang@email.com');</w:t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  <w:t>INSERT INTO Teacher (teacher_id, full_name, email) VALUES</w:t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lastRenderedPageBreak/>
        <w:t>('GV01', 'Thầy Nguyễn Code', 'code.nguyen@uni.edu.vn'),</w:t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  <w:t>('GV02', 'Cô Trần Data', 'data.tran@uni.edu.vn'),</w:t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  <w:t>('GV03', 'Thầy Lê Java', 'java.le@uni.edu.vn');</w:t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  <w:t>INSERT INTO Course (course_id, course_name, description, session_count, teacher_id) VALUES</w:t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  <w:t>('CS101', 'Cơ sở dữ liệu', 'Nhập môn SQL', 30, 'GV02'),</w:t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  <w:t>('CS102', 'Lập trình Java', 'Java Core', 45, 'GV03'),</w:t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  <w:t>('CS103', 'Lập trình Web', 'HTML, CSS, JS', 35, 'GV01');</w:t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  <w:t>INSERT INTO Enrollment (student_id, course_id, enroll_date) VALUES</w:t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  <w:t xml:space="preserve">('SV001', 'CS101', '2024-01-10'), </w:t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  <w:t xml:space="preserve">('SV001', 'CS102', '2024-01-12'), </w:t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  <w:t>('SV002', 'CS101', '2024-01-10'),</w:t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  <w:t>('SV003', 'CS103', '2024-01-15'),</w:t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  <w:t>('SV004', 'CS101', '2024-01-11');</w:t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  <w:t>INSERT INTO Score (student_id, course_id, midterm_score, final_score) VALUES</w:t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  <w:t>('SV001', 'CS101', 8.5, 9.0),</w:t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  <w:t>('SV001', 'CS102', 7.0, 7.5),</w:t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  <w:t>('SV002', 'CS101', 6.5, 8.0),</w:t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  <w:t>('SV003', 'CS103', 9.0, 9.5),</w:t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  <w:t>('SV004', 'CS101', 5.0, 6.0);</w:t>
      </w:r>
    </w:p>
    <w:p w14:paraId="369D055A" w14:textId="77777777" w:rsidR="009A4A94" w:rsidRPr="00800B92" w:rsidRDefault="00000000">
      <w:pPr>
        <w:pStyle w:val="Heading1"/>
        <w:rPr>
          <w:rFonts w:ascii="Times New Roman" w:hAnsi="Times New Roman" w:cs="Times New Roman"/>
          <w:color w:val="EE0000"/>
          <w:lang w:val="vi-VN"/>
        </w:rPr>
      </w:pPr>
      <w:r w:rsidRPr="00800B92">
        <w:rPr>
          <w:rFonts w:ascii="Times New Roman" w:hAnsi="Times New Roman" w:cs="Times New Roman"/>
          <w:color w:val="EE0000"/>
          <w:lang w:val="vi-VN"/>
        </w:rPr>
        <w:t>Phần III: Thao tác dữ liệu (UPDATE &amp; DELETE)</w:t>
      </w:r>
    </w:p>
    <w:p w14:paraId="40E31F4B" w14:textId="77777777" w:rsidR="009A4A94" w:rsidRPr="00800B92" w:rsidRDefault="00000000">
      <w:pPr>
        <w:rPr>
          <w:rFonts w:ascii="Times New Roman" w:hAnsi="Times New Roman" w:cs="Times New Roman"/>
          <w:lang w:val="vi-VN"/>
        </w:rPr>
      </w:pPr>
      <w:r w:rsidRPr="00800B92">
        <w:rPr>
          <w:rFonts w:ascii="Times New Roman" w:hAnsi="Times New Roman" w:cs="Times New Roman"/>
          <w:lang w:val="vi-VN"/>
        </w:rPr>
        <w:t>Thực hiện cập nhật thông tin và xóa dữ liệu theo yêu cầu logic (tắt chế độ Safe Update):</w:t>
      </w:r>
    </w:p>
    <w:p w14:paraId="643452AA" w14:textId="77777777" w:rsidR="009A4A94" w:rsidRPr="00800B92" w:rsidRDefault="00000000">
      <w:pPr>
        <w:spacing w:after="240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SET SQL_SAFE_UPDATES = 0; </w:t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  <w:t>-- 1. CẬP NHẬT</w:t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  <w:t>UPDATE Student SET email = 'an.nguyen.new@email.com' WHERE student_id = 'SV001';</w:t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  <w:t>UPDATE Score SET final_score = 8.5 WHERE student_id = 'SV002' AND course_id = 'CS101';</w:t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  <w:t>-- 2. XÓA (Xóa bảng con Score trước, sau đó xóa Enrollment)</w:t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  <w:t>DELETE FROM Score WHERE student_id = 'SV004' AND course_id = 'CS101';</w:t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  <w:t>DELETE FROM Enrollment WHERE student_id = 'SV004' AND course_id = 'CS101';</w:t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  <w:t>SET SQL_SAFE_UPDATES = 1;</w:t>
      </w:r>
    </w:p>
    <w:p w14:paraId="46543C78" w14:textId="77777777" w:rsidR="009A4A94" w:rsidRPr="00800B92" w:rsidRDefault="00000000">
      <w:pPr>
        <w:pStyle w:val="Heading1"/>
        <w:rPr>
          <w:rFonts w:ascii="Times New Roman" w:hAnsi="Times New Roman" w:cs="Times New Roman"/>
          <w:color w:val="EE0000"/>
          <w:lang w:val="vi-VN"/>
        </w:rPr>
      </w:pPr>
      <w:r w:rsidRPr="00800B92">
        <w:rPr>
          <w:rFonts w:ascii="Times New Roman" w:hAnsi="Times New Roman" w:cs="Times New Roman"/>
          <w:color w:val="EE0000"/>
          <w:lang w:val="vi-VN"/>
        </w:rPr>
        <w:lastRenderedPageBreak/>
        <w:t>Phần IV: Truy vấn kiểm tra (SELECT)</w:t>
      </w:r>
    </w:p>
    <w:p w14:paraId="28A092F9" w14:textId="77777777" w:rsidR="009A4A94" w:rsidRPr="00800B92" w:rsidRDefault="00000000">
      <w:pPr>
        <w:rPr>
          <w:rFonts w:ascii="Times New Roman" w:hAnsi="Times New Roman" w:cs="Times New Roman"/>
          <w:lang w:val="vi-VN"/>
        </w:rPr>
      </w:pPr>
      <w:r w:rsidRPr="00800B92">
        <w:rPr>
          <w:rFonts w:ascii="Times New Roman" w:hAnsi="Times New Roman" w:cs="Times New Roman"/>
          <w:lang w:val="vi-VN"/>
        </w:rPr>
        <w:t>Các câu lệnh SELECT để kiểm tra kết quả cuối cùng:</w:t>
      </w:r>
    </w:p>
    <w:p w14:paraId="333329F5" w14:textId="77777777" w:rsidR="009A4A94" w:rsidRPr="00800B92" w:rsidRDefault="00000000">
      <w:pPr>
        <w:spacing w:after="240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SELECT * FROM Student;</w:t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  <w:t>SELECT * FROM Course;</w:t>
      </w:r>
      <w:r w:rsidRPr="00800B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br/>
        <w:t>SELECT * FROM Score;</w:t>
      </w:r>
    </w:p>
    <w:sectPr w:rsidR="009A4A94" w:rsidRPr="00800B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7882611">
    <w:abstractNumId w:val="8"/>
  </w:num>
  <w:num w:numId="2" w16cid:durableId="643311734">
    <w:abstractNumId w:val="6"/>
  </w:num>
  <w:num w:numId="3" w16cid:durableId="1770931024">
    <w:abstractNumId w:val="5"/>
  </w:num>
  <w:num w:numId="4" w16cid:durableId="519860700">
    <w:abstractNumId w:val="4"/>
  </w:num>
  <w:num w:numId="5" w16cid:durableId="2009943676">
    <w:abstractNumId w:val="7"/>
  </w:num>
  <w:num w:numId="6" w16cid:durableId="481895043">
    <w:abstractNumId w:val="3"/>
  </w:num>
  <w:num w:numId="7" w16cid:durableId="1153712953">
    <w:abstractNumId w:val="2"/>
  </w:num>
  <w:num w:numId="8" w16cid:durableId="1622105987">
    <w:abstractNumId w:val="1"/>
  </w:num>
  <w:num w:numId="9" w16cid:durableId="1962111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4D69"/>
    <w:rsid w:val="00800B92"/>
    <w:rsid w:val="009A4A9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 "/>
  <w:listSeparator w:val=","/>
  <w14:docId w14:val="43F87BD3"/>
  <w14:defaultImageDpi w14:val="300"/>
  <w15:docId w15:val="{A48671EE-393F-4FBD-8ED6-F4C1804A8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622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Đức Trần Minh</cp:lastModifiedBy>
  <cp:revision>2</cp:revision>
  <dcterms:created xsi:type="dcterms:W3CDTF">2013-12-23T23:15:00Z</dcterms:created>
  <dcterms:modified xsi:type="dcterms:W3CDTF">2026-01-14T14:48:00Z</dcterms:modified>
  <cp:category/>
</cp:coreProperties>
</file>